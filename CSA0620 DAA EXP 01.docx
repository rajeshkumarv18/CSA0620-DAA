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Linear Search – Time Complexity Analysis</w:t>
      </w:r>
    </w:p>
    <w:p>
      <w:pPr>
        <w:pStyle w:val="Heading2"/>
      </w:pPr>
      <w:r>
        <w:t>Aim</w:t>
      </w:r>
    </w:p>
    <w:p>
      <w:r>
        <w:t>To analyze the time complexity of Linear Search.</w:t>
      </w:r>
    </w:p>
    <w:p>
      <w:pPr>
        <w:pStyle w:val="Heading2"/>
      </w:pPr>
      <w:r>
        <w:t>Problem Statement</w:t>
      </w:r>
    </w:p>
    <w:p>
      <w:r>
        <w:t>Write a Python program to search for a key in an array using the Linear Search algorithm.</w:t>
      </w:r>
    </w:p>
    <w:p>
      <w:pPr>
        <w:pStyle w:val="Heading2"/>
      </w:pPr>
      <w:r>
        <w:t>Python Program</w:t>
      </w:r>
    </w:p>
    <w:p>
      <w:r>
        <w:t>arr = [10, 25, 30, 45, 50]</w:t>
        <w:br/>
        <w:t>key = 30</w:t>
        <w:br/>
        <w:br/>
        <w:t>found = False</w:t>
        <w:br/>
        <w:br/>
        <w:t>for i in range(len(arr)):</w:t>
        <w:br/>
        <w:t xml:space="preserve">    if arr[i] == key:</w:t>
        <w:br/>
        <w:t xml:space="preserve">        print("Key found at index", i)</w:t>
        <w:br/>
        <w:t xml:space="preserve">        found = True</w:t>
        <w:br/>
        <w:t xml:space="preserve">        break</w:t>
        <w:br/>
        <w:br/>
        <w:t>if not found:</w:t>
        <w:br/>
        <w:t xml:space="preserve">    print("Key not found")</w:t>
      </w:r>
    </w:p>
    <w:p>
      <w:pPr>
        <w:pStyle w:val="Heading2"/>
      </w:pPr>
      <w:r>
        <w:t>Sample Input</w:t>
      </w:r>
    </w:p>
    <w:p>
      <w:r>
        <w:t>Array = [10, 25, 30, 45, 50]</w:t>
        <w:br/>
        <w:t>Key = 30</w:t>
      </w:r>
    </w:p>
    <w:p>
      <w:pPr>
        <w:pStyle w:val="Heading2"/>
      </w:pPr>
      <w:r>
        <w:t>Sample Output</w:t>
      </w:r>
    </w:p>
    <w:p>
      <w:r>
        <w:t>Key found at index 2</w:t>
      </w:r>
    </w:p>
    <w:p>
      <w:pPr>
        <w:pStyle w:val="Heading2"/>
      </w:pPr>
      <w:r>
        <w:t>Time Complexity</w:t>
      </w:r>
    </w:p>
    <w:p>
      <w:pPr>
        <w:pStyle w:val="ListBullet"/>
      </w:pPr>
      <w:r>
        <w:t>Best Case (Ω): O(1) – The key is found at the first element.</w:t>
      </w:r>
    </w:p>
    <w:p>
      <w:pPr>
        <w:pStyle w:val="ListBullet"/>
      </w:pPr>
      <w:r>
        <w:t>Worst Case (O): O(n) – The key is at the last position or not present.</w:t>
      </w:r>
    </w:p>
    <w:p>
      <w:pPr>
        <w:pStyle w:val="ListBullet"/>
      </w:pPr>
      <w:r>
        <w:t>Average Case (Θ): Θ(n) – On average, about half the elements are checked.</w:t>
      </w:r>
    </w:p>
    <w:p>
      <w:pPr>
        <w:pStyle w:val="Heading2"/>
      </w:pPr>
      <w:r>
        <w:t>Space Complexity</w:t>
      </w:r>
    </w:p>
    <w:p>
      <w:r>
        <w:t>O(1) (Constant extra space)</w:t>
      </w:r>
    </w:p>
    <w:p>
      <w:pPr>
        <w:pStyle w:val="Heading2"/>
      </w:pPr>
      <w:r>
        <w:t>Explanation</w:t>
      </w:r>
    </w:p>
    <w:p>
      <w:r>
        <w:t>Linear Search checks each element sequentially until the key is found or the array ends. It is simple but inefficient for large arrays because it may need to examine every element.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